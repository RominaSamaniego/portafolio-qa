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ROMINA GISELA SAMANIEGO BAEZ</w:t>
      </w:r>
    </w:p>
    <w:p>
      <w:pPr>
        <w:jc w:val="center"/>
      </w:pPr>
      <w:r>
        <w:t>Buenos Aires, Argentina | +54 9 11 34868249 | rolizeth94@gmail.com</w:t>
        <w:br/>
        <w:t>LinkedIn: linkedin.com/in/rominasamaniego | GitHub: github.com/RominaSamaniego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CV_Heading_ES"/>
      </w:pPr>
      <w:r>
        <w:t>PERFIL PROFESIONAL</w:t>
      </w:r>
    </w:p>
    <w:p>
      <w:r>
        <w:t>Analista de Quality Assurance (QA) Manual orientada al detalle, con experiencia práctica en la creación y ejecución de planes y casos de prueba integrales. Apasionada por asegurar la calidad del software y mejorar la experiencia del usuario. Capacidad demostrada para analizar requerimientos, aplicar técnicas de diseño de pruebas de caja negra y reportar defectos de manera efectiva. Busco aportar valor en un equipo dinámico donde pueda aplicar mis conocimientos técnicos y continuar desarrollándome profesionalmente.</w:t>
      </w:r>
    </w:p>
    <w:p>
      <w:pPr>
        <w:pStyle w:val="CV_Heading_ES"/>
      </w:pPr>
      <w:r>
        <w:t>HABILIDADES TÉCNICAS</w:t>
      </w:r>
    </w:p>
    <w:p>
      <w:pPr>
        <w:pStyle w:val="ListBullet"/>
      </w:pPr>
      <w:r>
        <w:t>Metodologías y Procesos: Ciclo de Vida del Software (SDLC), Ciclo de Vida de Pruebas (STLC), Metodologías Ágiles (Scrum).</w:t>
      </w:r>
    </w:p>
    <w:p>
      <w:pPr>
        <w:pStyle w:val="ListBullet"/>
      </w:pPr>
      <w:r>
        <w:t>Tipos de Pruebas: Pruebas Funcionales, No Funcionales, Regresión, Humo (Smoke Testing), Sanidad (Sanity Testing), Exploratorias.</w:t>
      </w:r>
    </w:p>
    <w:p>
      <w:pPr>
        <w:pStyle w:val="ListBullet"/>
      </w:pPr>
      <w:r>
        <w:t>Diseño de Pruebas: Partición de Equivalencia, Análisis de Valores Límite, Tablas de Decisión, Casos de Uso, Matriz CRUD.</w:t>
      </w:r>
    </w:p>
    <w:p>
      <w:pPr>
        <w:pStyle w:val="ListBullet"/>
      </w:pPr>
      <w:r>
        <w:t>Gestión de Defectos: Reporte, seguimiento y ciclo de vida de bugs.</w:t>
      </w:r>
    </w:p>
    <w:p>
      <w:pPr>
        <w:pStyle w:val="ListBullet"/>
      </w:pPr>
      <w:r>
        <w:t>Herramientas y Entornos: Git, GitHub, Trello/Jira, Markdown, Excel/Word, VS Code.</w:t>
      </w:r>
    </w:p>
    <w:p>
      <w:pPr>
        <w:pStyle w:val="CV_Heading_ES"/>
      </w:pPr>
      <w:r>
        <w:t>EXPERIENCIA EN PROYECTOS</w:t>
      </w:r>
    </w:p>
    <w:p>
      <w:r>
        <w:rPr>
          <w:b/>
        </w:rPr>
        <w:t>Proyecto QA: E-Commerce 'Farmacia Dr. Ahorro' | Proyecto Práctico Integrador</w:t>
      </w:r>
    </w:p>
    <w:p>
      <w:r>
        <w:t>Realicé el ciclo completo de QA Manual para una plataforma de e-commerce, abarcando módulos críticos como autenticación, buscador, carrito de compras y contacto.</w:t>
      </w:r>
    </w:p>
    <w:p>
      <w:pPr>
        <w:pStyle w:val="ListBullet"/>
      </w:pPr>
      <w:r>
        <w:t>Diseño de Estrategia de Pruebas: Definición de alcance, ambientes, criterios de entrada y salida.</w:t>
      </w:r>
    </w:p>
    <w:p>
      <w:pPr>
        <w:pStyle w:val="ListBullet"/>
      </w:pPr>
      <w:r>
        <w:t>Análisis Funcional: Revisión de Historias de Usuario (User Stories), Criterios de Aceptación y creación de Matriz CRUD.</w:t>
      </w:r>
    </w:p>
    <w:p>
      <w:pPr>
        <w:pStyle w:val="ListBullet"/>
      </w:pPr>
      <w:r>
        <w:t>Diseño de Casos de Prueba: Aplicación de técnicas de caja negra (Tablas de Decisión y Clases de Equivalencia).</w:t>
      </w:r>
    </w:p>
    <w:p>
      <w:pPr>
        <w:pStyle w:val="ListBullet"/>
      </w:pPr>
      <w:r>
        <w:t>Ejecución: Ejecución de una suite de más de 28 casos de prueba modulares e integrales.</w:t>
      </w:r>
    </w:p>
    <w:p>
      <w:pPr>
        <w:pStyle w:val="ListBullet"/>
      </w:pPr>
      <w:r>
        <w:t>Gestión de Defectos: Detección, reporte y clasificación de bugs por severidad y prioridad.</w:t>
      </w:r>
    </w:p>
    <w:p>
      <w:pPr>
        <w:pStyle w:val="CV_Heading_ES"/>
      </w:pPr>
      <w:r>
        <w:t>FORMACIÓN ACADÉMICA Y CURSOS</w:t>
      </w:r>
    </w:p>
    <w:p>
      <w:r>
        <w:t>Analista de QA Manual (Trabajo Integrador) - Universidad Tecnológica Nacional (UTN)</w:t>
      </w:r>
    </w:p>
    <w:p>
      <w:r>
        <w:t>QA Software Testing - Buenos Aires Aprende (Talento Lab)</w:t>
      </w:r>
    </w:p>
    <w:p>
      <w:pPr>
        <w:pStyle w:val="CV_Heading_ES"/>
      </w:pPr>
      <w:r>
        <w:t>IDIOMAS</w:t>
      </w:r>
    </w:p>
    <w:p>
      <w:pPr>
        <w:pStyle w:val="ListBullet"/>
      </w:pPr>
      <w:r>
        <w:t>Español (Nativo)</w:t>
      </w:r>
    </w:p>
    <w:p>
      <w:pPr>
        <w:pStyle w:val="ListBullet"/>
      </w:pPr>
      <w:r>
        <w:t>Inglés (Técnico / Básico)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_Heading_ES">
    <w:name w:val="CV_Heading_ES"/>
    <w:rPr>
      <w:b/>
      <w:color w:val="0066CC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