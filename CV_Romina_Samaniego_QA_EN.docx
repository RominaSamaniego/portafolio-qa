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ROMINA GISELA SAMANIEGO BAEZ</w:t>
      </w:r>
    </w:p>
    <w:p>
      <w:pPr>
        <w:jc w:val="center"/>
      </w:pPr>
      <w:r>
        <w:t>Buenos Aires, Argentina | +54 9 11 34868249 | rolizeth94@gmail.com</w:t>
        <w:br/>
        <w:t>LinkedIn: linkedin.com/in/rominasamaniego | GitHub: github.com/RominaSamaniego</w:t>
      </w:r>
    </w:p>
    <w:p>
      <w:pPr>
        <w:jc w:val="center"/>
      </w:pPr>
      <w:r>
        <w:t>________________________________________________________________________________</w:t>
      </w:r>
    </w:p>
    <w:p>
      <w:pPr>
        <w:pStyle w:val="CV_Heading_EN"/>
      </w:pPr>
      <w:r>
        <w:t>PROFESSIONAL PROFILE</w:t>
      </w:r>
    </w:p>
    <w:p>
      <w:r>
        <w:t>Detail-oriented Manual Quality Assurance (QA) Analyst with practical experience in creating and executing comprehensive test plans and test cases. Passionate about ensuring software quality and enhancing user experience. Demonstrated ability to analyze business requirements, apply black-box testing techniques, and effectively report and track defects. Looking to add value to a dynamic team where I can apply my technical skills and continue to develop professionally.</w:t>
      </w:r>
    </w:p>
    <w:p>
      <w:pPr>
        <w:pStyle w:val="CV_Heading_EN"/>
      </w:pPr>
      <w:r>
        <w:t>TECHNICAL SKILLS</w:t>
      </w:r>
    </w:p>
    <w:p>
      <w:pPr>
        <w:pStyle w:val="ListBullet"/>
      </w:pPr>
      <w:r>
        <w:t>Methodologies &amp; Processes: Software Development Life Cycle (SDLC), Software Testing Life Cycle (STLC), Agile (Scrum).</w:t>
      </w:r>
    </w:p>
    <w:p>
      <w:pPr>
        <w:pStyle w:val="ListBullet"/>
      </w:pPr>
      <w:r>
        <w:t>Testing Types: Functional, Non-Functional, Regression, Smoke Testing, Sanity Testing, Exploratory Testing.</w:t>
      </w:r>
    </w:p>
    <w:p>
      <w:pPr>
        <w:pStyle w:val="ListBullet"/>
      </w:pPr>
      <w:r>
        <w:t>Test Design Techniques: Equivalence Partitioning, Boundary Value Analysis, Decision Tables, Use Cases, CRUD Matrix.</w:t>
      </w:r>
    </w:p>
    <w:p>
      <w:pPr>
        <w:pStyle w:val="ListBullet"/>
      </w:pPr>
      <w:r>
        <w:t>Defect Management: Bug reporting, tracking, and bug life cycle management.</w:t>
      </w:r>
    </w:p>
    <w:p>
      <w:pPr>
        <w:pStyle w:val="ListBullet"/>
      </w:pPr>
      <w:r>
        <w:t>Tools &amp; Environments: Git, GitHub, Trello/Jira, Markdown, Excel/Word, VS Code.</w:t>
      </w:r>
    </w:p>
    <w:p>
      <w:pPr>
        <w:pStyle w:val="CV_Heading_EN"/>
      </w:pPr>
      <w:r>
        <w:t>PROJECT EXPERIENCE</w:t>
      </w:r>
    </w:p>
    <w:p>
      <w:r>
        <w:rPr>
          <w:b/>
        </w:rPr>
        <w:t>QA Project: E-Commerce 'Farmacia Dr. Ahorro' | Capstone Practical Project</w:t>
      </w:r>
    </w:p>
    <w:p>
      <w:r>
        <w:t>Executed the complete Manual QA cycle for an e-commerce platform, covering critical modules such as authentication, search engine, shopping cart, and contact.</w:t>
      </w:r>
    </w:p>
    <w:p>
      <w:pPr>
        <w:pStyle w:val="ListBullet"/>
      </w:pPr>
      <w:r>
        <w:t>Test Strategy Design: Defined scope, environments, entry, and exit criteria.</w:t>
      </w:r>
    </w:p>
    <w:p>
      <w:pPr>
        <w:pStyle w:val="ListBullet"/>
      </w:pPr>
      <w:r>
        <w:t>Functional Analysis: Reviewed User Stories, Acceptance Criteria, and created CRUD Matrices.</w:t>
      </w:r>
    </w:p>
    <w:p>
      <w:pPr>
        <w:pStyle w:val="ListBullet"/>
      </w:pPr>
      <w:r>
        <w:t>Test Case Design: Applied black-box testing techniques including Decision Tables and Equivalence Classes.</w:t>
      </w:r>
    </w:p>
    <w:p>
      <w:pPr>
        <w:pStyle w:val="ListBullet"/>
      </w:pPr>
      <w:r>
        <w:t>Execution: Executed a comprehensive suite of over 28 modular and end-to-end test cases.</w:t>
      </w:r>
    </w:p>
    <w:p>
      <w:pPr>
        <w:pStyle w:val="ListBullet"/>
      </w:pPr>
      <w:r>
        <w:t>Defect Management: Detected, reported, and classified bugs by severity and priority.</w:t>
      </w:r>
    </w:p>
    <w:p>
      <w:pPr>
        <w:pStyle w:val="CV_Heading_EN"/>
      </w:pPr>
      <w:r>
        <w:t>EDUCATION AND CERTIFICATIONS</w:t>
      </w:r>
    </w:p>
    <w:p>
      <w:r>
        <w:t>Manual QA Analyst (Capstone Project) - Universidad Tecnológica Nacional (UTN)</w:t>
      </w:r>
    </w:p>
    <w:p>
      <w:r>
        <w:t>QA Software Testing - Buenos Aires Aprende (Talento Lab)</w:t>
      </w:r>
    </w:p>
    <w:p>
      <w:pPr>
        <w:pStyle w:val="CV_Heading_EN"/>
      </w:pPr>
      <w:r>
        <w:t>LANGUAGES</w:t>
      </w:r>
    </w:p>
    <w:p>
      <w:pPr>
        <w:pStyle w:val="ListBullet"/>
      </w:pPr>
      <w:r>
        <w:t>Spanish (Native)</w:t>
      </w:r>
    </w:p>
    <w:p>
      <w:pPr>
        <w:pStyle w:val="ListBullet"/>
      </w:pPr>
      <w:r>
        <w:t>English (Technical / Basic)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_Heading_EN">
    <w:name w:val="CV_Heading_EN"/>
    <w:rPr>
      <w:b/>
      <w:color w:val="0066CC"/>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